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Ćwiczenie 6</w:t>
        <w:br/>
        <w:t>Diagramy hierarchii funkcji i diagramy przepływu danych</w:t>
      </w:r>
    </w:p>
    <w:p>
      <w:pPr>
        <w:jc w:val="center"/>
      </w:pPr>
      <w:r>
        <w:rPr>
          <w:i/>
        </w:rPr>
        <w:t>Skromne sprawozdanie - system obsługi zamówień</w:t>
      </w:r>
    </w:p>
    <w:p>
      <w:r>
        <w:t>Autor: ................................................</w:t>
      </w:r>
    </w:p>
    <w:p>
      <w:pPr>
        <w:pStyle w:val="Heading1"/>
      </w:pPr>
      <w:r>
        <w:t>Polecenia do ćwiczenia</w:t>
      </w:r>
    </w:p>
    <w:p>
      <w:pPr>
        <w:pStyle w:val="ListNumber"/>
      </w:pPr>
      <w:r>
        <w:t>Na podstawie zamieszczonego w instrukcji wstępnego diagramu ERD dla systemu obsługi zamówień zaproponować przykładowy diagram hierarchii funkcji (FHD) dla minimum 5 głównych podfunkcji. Do stworzenia diagramów wykorzystać narzędzie UMLet.</w:t>
      </w:r>
    </w:p>
    <w:p>
      <w:pPr>
        <w:pStyle w:val="ListNumber"/>
      </w:pPr>
      <w:r>
        <w:t>Dokonać dekompozycji funkcji głównych odpowiadających za encje: Magazyn, Rejon, Klient.</w:t>
      </w:r>
    </w:p>
    <w:p>
      <w:pPr>
        <w:pStyle w:val="ListNumber"/>
      </w:pPr>
      <w:r>
        <w:t>Na podstawie stworzonych diagramów hierarchii funkcji stworzyć diagramy przepływu danych z pomocą Data Modeler: diagram kontekstowy dla systemu Obsługi zamówień, diagram systemowy dla wszystkich głównych funkcji oraz trzy diagramy szczegółowe dla wybranych procesów głównych.</w:t>
      </w:r>
    </w:p>
    <w:p>
      <w:pPr>
        <w:pStyle w:val="ListNumber"/>
      </w:pPr>
      <w:r>
        <w:t>Przygotować raport zawierający tytuł ćwiczenia, autora, treść zadania, diagramy FHD oraz diagramy DFD.</w:t>
      </w:r>
    </w:p>
    <w:p>
      <w:r>
        <w:br w:type="page"/>
      </w:r>
    </w:p>
    <w:p>
      <w:pPr>
        <w:pStyle w:val="Heading1"/>
      </w:pPr>
      <w:r>
        <w:t>Diagramy</w:t>
      </w:r>
    </w:p>
    <w:p>
      <w:pPr>
        <w:pStyle w:val="Heading2"/>
      </w:pPr>
      <w:r>
        <w:t>1. Diagram FHD - funkcje główne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32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hd_01_glowne_funkcj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1. Diagram FHD - funkcje główne.</w:t>
      </w:r>
    </w:p>
    <w:p>
      <w:r>
        <w:br w:type="page"/>
      </w:r>
    </w:p>
    <w:p>
      <w:pPr>
        <w:pStyle w:val="Heading2"/>
      </w:pPr>
      <w:r>
        <w:t>2. Diagram FHD - dekompozycja funkcji Klient, Rejon i Magazyn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31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hd_02_dekompozycja_magazyn_rejon_kl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31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2. Diagram FHD - dekompozycja funkcji Klient, Rejon i Magazyn.</w:t>
      </w:r>
    </w:p>
    <w:p>
      <w:r>
        <w:br w:type="page"/>
      </w:r>
    </w:p>
    <w:p>
      <w:pPr>
        <w:pStyle w:val="Heading2"/>
      </w:pPr>
      <w:r>
        <w:t>3. DFD - diagram kontekstowy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42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1_kontekstow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2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3. DFD - diagram kontekstowy.</w:t>
      </w:r>
    </w:p>
    <w:p>
      <w:r>
        <w:br w:type="page"/>
      </w:r>
    </w:p>
    <w:p>
      <w:pPr>
        <w:pStyle w:val="Heading2"/>
      </w:pPr>
      <w:r>
        <w:t>4. DFD - diagram systemowy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87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2_systemow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4. DFD - diagram systemowy.</w:t>
      </w:r>
    </w:p>
    <w:p>
      <w:r>
        <w:br w:type="page"/>
      </w:r>
    </w:p>
    <w:p>
      <w:pPr>
        <w:pStyle w:val="Heading2"/>
      </w:pPr>
      <w:r>
        <w:t>5. DFD szczegółowy - Obsługa klientów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935" cy="7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3_szczegolowy_kli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93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5. DFD szczegółowy - Obsługa klientów.</w:t>
      </w:r>
    </w:p>
    <w:p>
      <w:r>
        <w:br w:type="page"/>
      </w:r>
    </w:p>
    <w:p>
      <w:pPr>
        <w:pStyle w:val="Heading2"/>
      </w:pPr>
      <w:r>
        <w:t>6. DFD szczegółowy - Obsługa rejonów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869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4_szczegolowy_rej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8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6. DFD szczegółowy - Obsługa rejonów.</w:t>
      </w:r>
    </w:p>
    <w:p>
      <w:r>
        <w:br w:type="page"/>
      </w:r>
    </w:p>
    <w:p>
      <w:pPr>
        <w:pStyle w:val="Heading2"/>
      </w:pPr>
      <w:r>
        <w:t>7. DFD szczegółowy - Obsługa magazynu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7524" cy="7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5_szczegolowy_magazy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7524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7. DFD szczegółowy - Obsługa magazynu.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